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PHP Programming Syllabus</w:t>
      </w:r>
    </w:p>
    <w:p>
      <w:pPr>
        <w:pStyle w:val="Heading2"/>
      </w:pPr>
      <w:r>
        <w:t>Module 1: Introduction to PHP</w:t>
      </w:r>
    </w:p>
    <w:p>
      <w:pPr>
        <w:pStyle w:val="ListBullet"/>
      </w:pPr>
      <w:r>
        <w:t>What is PHP?</w:t>
      </w:r>
    </w:p>
    <w:p>
      <w:pPr>
        <w:pStyle w:val="ListBullet"/>
      </w:pPr>
      <w:r>
        <w:t>History of PHP</w:t>
      </w:r>
    </w:p>
    <w:p>
      <w:pPr>
        <w:pStyle w:val="ListBullet"/>
      </w:pPr>
      <w:r>
        <w:t>Features of PHP</w:t>
      </w:r>
    </w:p>
    <w:p>
      <w:pPr>
        <w:pStyle w:val="ListBullet"/>
      </w:pPr>
      <w:r>
        <w:t>Purpose of PHP</w:t>
      </w:r>
    </w:p>
    <w:p>
      <w:pPr>
        <w:pStyle w:val="ListBullet"/>
      </w:pPr>
      <w:r>
        <w:t>PHP file structure</w:t>
      </w:r>
    </w:p>
    <w:p>
      <w:pPr>
        <w:pStyle w:val="ListBullet"/>
      </w:pPr>
      <w:r>
        <w:t>How PHP works</w:t>
      </w:r>
    </w:p>
    <w:p>
      <w:pPr>
        <w:pStyle w:val="ListBullet"/>
      </w:pPr>
      <w:r>
        <w:t>Installing XAMPP</w:t>
      </w:r>
    </w:p>
    <w:p>
      <w:pPr>
        <w:pStyle w:val="ListBullet"/>
      </w:pPr>
      <w:r>
        <w:t>First PHP program</w:t>
      </w:r>
    </w:p>
    <w:p>
      <w:pPr>
        <w:pStyle w:val="Heading2"/>
      </w:pPr>
      <w:r>
        <w:t>Module 2: PHP Basics</w:t>
      </w:r>
    </w:p>
    <w:p>
      <w:pPr>
        <w:pStyle w:val="ListBullet"/>
      </w:pPr>
      <w:r>
        <w:t>PHP syntax</w:t>
      </w:r>
    </w:p>
    <w:p>
      <w:pPr>
        <w:pStyle w:val="ListBullet"/>
      </w:pPr>
      <w:r>
        <w:t>Embedding PHP in HTML</w:t>
      </w:r>
    </w:p>
    <w:p>
      <w:pPr>
        <w:pStyle w:val="ListBullet"/>
      </w:pPr>
      <w:r>
        <w:t>echo and print</w:t>
      </w:r>
    </w:p>
    <w:p>
      <w:pPr>
        <w:pStyle w:val="ListBullet"/>
      </w:pPr>
      <w:r>
        <w:t>Comments</w:t>
      </w:r>
    </w:p>
    <w:p>
      <w:pPr>
        <w:pStyle w:val="ListBullet"/>
      </w:pPr>
      <w:r>
        <w:t>Error reporting</w:t>
      </w:r>
    </w:p>
    <w:p>
      <w:pPr>
        <w:pStyle w:val="Heading2"/>
      </w:pPr>
      <w:r>
        <w:t>Module 3: Variables &amp; Data Types</w:t>
      </w:r>
    </w:p>
    <w:p>
      <w:pPr>
        <w:pStyle w:val="ListBullet"/>
      </w:pPr>
      <w:r>
        <w:t>Variables</w:t>
      </w:r>
    </w:p>
    <w:p>
      <w:pPr>
        <w:pStyle w:val="ListBullet"/>
      </w:pPr>
      <w:r>
        <w:t>Rules</w:t>
      </w:r>
    </w:p>
    <w:p>
      <w:pPr>
        <w:pStyle w:val="ListBullet"/>
      </w:pPr>
      <w:r>
        <w:t>Case sensitivity</w:t>
      </w:r>
    </w:p>
    <w:p>
      <w:pPr>
        <w:pStyle w:val="ListBullet"/>
      </w:pPr>
      <w:r>
        <w:t>Scope</w:t>
      </w:r>
    </w:p>
    <w:p>
      <w:pPr>
        <w:pStyle w:val="Heading2"/>
      </w:pPr>
      <w:r>
        <w:t>Module 4: Operators</w:t>
      </w:r>
    </w:p>
    <w:p>
      <w:pPr>
        <w:pStyle w:val="ListBullet"/>
      </w:pPr>
      <w:r>
        <w:t>Arithmetic</w:t>
      </w:r>
    </w:p>
    <w:p>
      <w:pPr>
        <w:pStyle w:val="ListBullet"/>
      </w:pPr>
      <w:r>
        <w:t>Assignment</w:t>
      </w:r>
    </w:p>
    <w:p>
      <w:pPr>
        <w:pStyle w:val="ListBullet"/>
      </w:pPr>
      <w:r>
        <w:t>Comparison</w:t>
      </w:r>
    </w:p>
    <w:p>
      <w:pPr>
        <w:pStyle w:val="ListBullet"/>
      </w:pPr>
      <w:r>
        <w:t>Logical</w:t>
      </w:r>
    </w:p>
    <w:p>
      <w:pPr>
        <w:pStyle w:val="ListBullet"/>
      </w:pPr>
      <w:r>
        <w:t>String</w:t>
      </w:r>
    </w:p>
    <w:p>
      <w:pPr>
        <w:pStyle w:val="ListBullet"/>
      </w:pPr>
      <w:r>
        <w:t>Array</w:t>
      </w:r>
    </w:p>
    <w:p>
      <w:pPr>
        <w:pStyle w:val="ListBullet"/>
      </w:pPr>
      <w:r>
        <w:t>Bitwise</w:t>
      </w:r>
    </w:p>
    <w:p>
      <w:pPr>
        <w:pStyle w:val="Heading2"/>
      </w:pPr>
      <w:r>
        <w:t>Module 5: Control Statements</w:t>
      </w:r>
    </w:p>
    <w:p>
      <w:pPr>
        <w:pStyle w:val="ListBullet"/>
      </w:pPr>
      <w:r>
        <w:t>If, Else, ElseIf</w:t>
      </w:r>
    </w:p>
    <w:p>
      <w:pPr>
        <w:pStyle w:val="ListBullet"/>
      </w:pPr>
      <w:r>
        <w:t>Nested If</w:t>
      </w:r>
    </w:p>
    <w:p>
      <w:pPr>
        <w:pStyle w:val="ListBullet"/>
      </w:pPr>
      <w:r>
        <w:t>Switch</w:t>
      </w:r>
    </w:p>
    <w:p>
      <w:pPr>
        <w:pStyle w:val="Heading2"/>
      </w:pPr>
      <w:r>
        <w:t>Module 6: Loops</w:t>
      </w:r>
    </w:p>
    <w:p>
      <w:pPr>
        <w:pStyle w:val="ListBullet"/>
      </w:pPr>
      <w:r>
        <w:t>For</w:t>
      </w:r>
    </w:p>
    <w:p>
      <w:pPr>
        <w:pStyle w:val="ListBullet"/>
      </w:pPr>
      <w:r>
        <w:t>Foreach</w:t>
      </w:r>
    </w:p>
    <w:p>
      <w:pPr>
        <w:pStyle w:val="ListBullet"/>
      </w:pPr>
      <w:r>
        <w:t>While</w:t>
      </w:r>
    </w:p>
    <w:p>
      <w:pPr>
        <w:pStyle w:val="ListBullet"/>
      </w:pPr>
      <w:r>
        <w:t>Do-While</w:t>
      </w:r>
    </w:p>
    <w:p>
      <w:pPr>
        <w:pStyle w:val="Heading2"/>
      </w:pPr>
      <w:r>
        <w:t>Module 7: Debugging</w:t>
      </w:r>
    </w:p>
    <w:p>
      <w:pPr>
        <w:pStyle w:val="ListBullet"/>
      </w:pPr>
      <w:r>
        <w:t>print_r()</w:t>
      </w:r>
    </w:p>
    <w:p>
      <w:pPr>
        <w:pStyle w:val="ListBullet"/>
      </w:pPr>
      <w:r>
        <w:t>var_dump()</w:t>
      </w:r>
    </w:p>
    <w:p>
      <w:pPr>
        <w:pStyle w:val="ListBullet"/>
      </w:pPr>
      <w:r>
        <w:t>var_export()</w:t>
      </w:r>
    </w:p>
    <w:p>
      <w:pPr>
        <w:pStyle w:val="Heading2"/>
      </w:pPr>
      <w:r>
        <w:t>Module 8: Superglobals</w:t>
      </w:r>
    </w:p>
    <w:p>
      <w:pPr>
        <w:pStyle w:val="ListBullet"/>
      </w:pPr>
      <w:r>
        <w:t>$_SERVER</w:t>
      </w:r>
    </w:p>
    <w:p>
      <w:pPr>
        <w:pStyle w:val="ListBullet"/>
      </w:pPr>
      <w:r>
        <w:t>$_GET</w:t>
      </w:r>
    </w:p>
    <w:p>
      <w:pPr>
        <w:pStyle w:val="ListBullet"/>
      </w:pPr>
      <w:r>
        <w:t>$_POST</w:t>
      </w:r>
    </w:p>
    <w:p>
      <w:pPr>
        <w:pStyle w:val="ListBullet"/>
      </w:pPr>
      <w:r>
        <w:t>$_REQUEST</w:t>
      </w:r>
    </w:p>
    <w:p>
      <w:pPr>
        <w:pStyle w:val="ListBullet"/>
      </w:pPr>
      <w:r>
        <w:t>$_FILES</w:t>
      </w:r>
    </w:p>
    <w:p>
      <w:pPr>
        <w:pStyle w:val="ListBullet"/>
      </w:pPr>
      <w:r>
        <w:t>$_SESSION</w:t>
      </w:r>
    </w:p>
    <w:p>
      <w:pPr>
        <w:pStyle w:val="ListBullet"/>
      </w:pPr>
      <w:r>
        <w:t>$_COOKIE</w:t>
      </w:r>
    </w:p>
    <w:p>
      <w:pPr>
        <w:pStyle w:val="ListBullet"/>
      </w:pPr>
      <w:r>
        <w:t>$GLOBALS</w:t>
      </w:r>
    </w:p>
    <w:p>
      <w:pPr>
        <w:pStyle w:val="Heading2"/>
      </w:pPr>
      <w:r>
        <w:t>Module 9: Cookies &amp; Sessions</w:t>
      </w:r>
    </w:p>
    <w:p>
      <w:pPr>
        <w:pStyle w:val="ListBullet"/>
      </w:pPr>
      <w:r>
        <w:t>setcookie()</w:t>
      </w:r>
    </w:p>
    <w:p>
      <w:pPr>
        <w:pStyle w:val="ListBullet"/>
      </w:pPr>
      <w:r>
        <w:t>session_start()</w:t>
      </w:r>
    </w:p>
    <w:p>
      <w:pPr>
        <w:pStyle w:val="Heading2"/>
      </w:pPr>
      <w:r>
        <w:t>Module 10: File Inclusion</w:t>
      </w:r>
    </w:p>
    <w:p>
      <w:pPr>
        <w:pStyle w:val="ListBullet"/>
      </w:pPr>
      <w:r>
        <w:t>include</w:t>
      </w:r>
    </w:p>
    <w:p>
      <w:pPr>
        <w:pStyle w:val="ListBullet"/>
      </w:pPr>
      <w:r>
        <w:t>require</w:t>
      </w:r>
    </w:p>
    <w:p>
      <w:pPr>
        <w:pStyle w:val="ListBullet"/>
      </w:pPr>
      <w:r>
        <w:t>include_once</w:t>
      </w:r>
    </w:p>
    <w:p>
      <w:pPr>
        <w:pStyle w:val="ListBullet"/>
      </w:pPr>
      <w:r>
        <w:t>require_once</w:t>
      </w:r>
    </w:p>
    <w:p>
      <w:pPr>
        <w:pStyle w:val="Heading2"/>
      </w:pPr>
      <w:r>
        <w:t>Module 11: Header Function</w:t>
      </w:r>
    </w:p>
    <w:p>
      <w:pPr>
        <w:pStyle w:val="ListBullet"/>
      </w:pPr>
      <w:r>
        <w:t>Redirect</w:t>
      </w:r>
    </w:p>
    <w:p>
      <w:pPr>
        <w:pStyle w:val="ListBullet"/>
      </w:pPr>
      <w:r>
        <w:t>Content-Type</w:t>
      </w:r>
    </w:p>
    <w:p>
      <w:pPr>
        <w:pStyle w:val="ListBullet"/>
      </w:pPr>
      <w:r>
        <w:t>HTTP status</w:t>
      </w:r>
    </w:p>
    <w:p>
      <w:pPr>
        <w:pStyle w:val="ListBullet"/>
      </w:pPr>
      <w:r>
        <w:t>Cache control</w:t>
      </w:r>
    </w:p>
    <w:p>
      <w:pPr>
        <w:pStyle w:val="Heading2"/>
      </w:pPr>
      <w:r>
        <w:t>Module 12: Arrays</w:t>
      </w:r>
    </w:p>
    <w:p>
      <w:pPr>
        <w:pStyle w:val="ListBullet"/>
      </w:pPr>
      <w:r>
        <w:t>Indexed</w:t>
      </w:r>
    </w:p>
    <w:p>
      <w:pPr>
        <w:pStyle w:val="ListBullet"/>
      </w:pPr>
      <w:r>
        <w:t>Associative</w:t>
      </w:r>
    </w:p>
    <w:p>
      <w:pPr>
        <w:pStyle w:val="ListBullet"/>
      </w:pPr>
      <w:r>
        <w:t>Multidimensional</w:t>
      </w:r>
    </w:p>
    <w:p>
      <w:pPr>
        <w:pStyle w:val="ListBullet"/>
      </w:pPr>
      <w:r>
        <w:t>Array functions</w:t>
      </w:r>
    </w:p>
    <w:p>
      <w:pPr>
        <w:pStyle w:val="Heading2"/>
      </w:pPr>
      <w:r>
        <w:t>Module 13: Strings</w:t>
      </w:r>
    </w:p>
    <w:p>
      <w:pPr>
        <w:pStyle w:val="ListBullet"/>
      </w:pPr>
      <w:r>
        <w:t>String types</w:t>
      </w:r>
    </w:p>
    <w:p>
      <w:pPr>
        <w:pStyle w:val="ListBullet"/>
      </w:pPr>
      <w:r>
        <w:t>String functions</w:t>
      </w:r>
    </w:p>
    <w:p>
      <w:pPr>
        <w:pStyle w:val="Heading2"/>
      </w:pPr>
      <w:r>
        <w:t>Module 14: Date &amp; Time</w:t>
      </w:r>
    </w:p>
    <w:p>
      <w:pPr>
        <w:pStyle w:val="ListBullet"/>
      </w:pPr>
      <w:r>
        <w:t>date()</w:t>
      </w:r>
    </w:p>
    <w:p>
      <w:pPr>
        <w:pStyle w:val="ListBullet"/>
      </w:pPr>
      <w:r>
        <w:t>time()</w:t>
      </w:r>
    </w:p>
    <w:p>
      <w:pPr>
        <w:pStyle w:val="ListBullet"/>
      </w:pPr>
      <w:r>
        <w:t>strtotime()</w:t>
      </w:r>
    </w:p>
    <w:p>
      <w:pPr>
        <w:pStyle w:val="ListBullet"/>
      </w:pPr>
      <w:r>
        <w:t>DateTime</w:t>
      </w:r>
    </w:p>
    <w:p>
      <w:pPr>
        <w:pStyle w:val="Heading2"/>
      </w:pPr>
      <w:r>
        <w:t>Module 15: Functions</w:t>
      </w:r>
    </w:p>
    <w:p>
      <w:pPr>
        <w:pStyle w:val="ListBullet"/>
      </w:pPr>
      <w:r>
        <w:t>User defined functions</w:t>
      </w:r>
    </w:p>
    <w:p>
      <w:pPr>
        <w:pStyle w:val="ListBullet"/>
      </w:pPr>
      <w:r>
        <w:t>Arguments</w:t>
      </w:r>
    </w:p>
    <w:p>
      <w:pPr>
        <w:pStyle w:val="ListBullet"/>
      </w:pPr>
      <w:r>
        <w:t>Return values</w:t>
      </w:r>
    </w:p>
    <w:p>
      <w:pPr>
        <w:pStyle w:val="Heading2"/>
      </w:pPr>
      <w:r>
        <w:t>Module 16: PHP 8.2</w:t>
      </w:r>
    </w:p>
    <w:p>
      <w:pPr>
        <w:pStyle w:val="ListBullet"/>
      </w:pPr>
      <w:r>
        <w:t>New features overview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